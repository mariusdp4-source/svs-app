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A8111" w14:textId="77777777" w:rsidR="00EB2D08" w:rsidRDefault="008A2783">
      <w:pPr>
        <w:jc w:val="center"/>
      </w:pPr>
      <w:r>
        <w:rPr>
          <w:b/>
          <w:color w:val="5B2D8E"/>
          <w:sz w:val="40"/>
        </w:rPr>
        <w:t>SVS App — Stelsel Besonderhede</w:t>
      </w:r>
    </w:p>
    <w:p w14:paraId="3D865FA3" w14:textId="77777777" w:rsidR="00EB2D08" w:rsidRDefault="008A2783">
      <w:pPr>
        <w:jc w:val="center"/>
      </w:pPr>
      <w:r>
        <w:rPr>
          <w:color w:val="757575"/>
          <w:sz w:val="20"/>
        </w:rPr>
        <w:t>Silver Violet Studios  |  Opgestel: 30 Julie 2026</w:t>
      </w:r>
    </w:p>
    <w:p w14:paraId="670FD0B8" w14:textId="77777777" w:rsidR="00EB2D08" w:rsidRDefault="00EB2D08"/>
    <w:p w14:paraId="64C7213F" w14:textId="77777777" w:rsidR="00EB2D08" w:rsidRDefault="008A2783">
      <w:pPr>
        <w:spacing w:before="320" w:after="120"/>
      </w:pPr>
      <w:r>
        <w:rPr>
          <w:b/>
          <w:color w:val="5B2D8E"/>
          <w:sz w:val="26"/>
        </w:rPr>
        <w:t>1.  Aanmeldings &amp; Wagwoorde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2160"/>
        <w:gridCol w:w="3168"/>
        <w:gridCol w:w="2160"/>
      </w:tblGrid>
      <w:tr w:rsidR="00EB2D08" w14:paraId="7C05F15B" w14:textId="77777777">
        <w:tc>
          <w:tcPr>
            <w:tcW w:w="1872" w:type="dxa"/>
            <w:shd w:val="clear" w:color="auto" w:fill="5B2D8E"/>
          </w:tcPr>
          <w:p w14:paraId="46535823" w14:textId="77777777" w:rsidR="00EB2D08" w:rsidRDefault="008A2783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Diens</w:t>
            </w:r>
          </w:p>
        </w:tc>
        <w:tc>
          <w:tcPr>
            <w:tcW w:w="2160" w:type="dxa"/>
            <w:shd w:val="clear" w:color="auto" w:fill="5B2D8E"/>
          </w:tcPr>
          <w:p w14:paraId="0668FFEC" w14:textId="77777777" w:rsidR="00EB2D08" w:rsidRDefault="008A2783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3168" w:type="dxa"/>
            <w:shd w:val="clear" w:color="auto" w:fill="5B2D8E"/>
          </w:tcPr>
          <w:p w14:paraId="052EC5F9" w14:textId="77777777" w:rsidR="00EB2D08" w:rsidRDefault="008A2783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Gebruikersnaam / E-pos</w:t>
            </w:r>
          </w:p>
        </w:tc>
        <w:tc>
          <w:tcPr>
            <w:tcW w:w="2160" w:type="dxa"/>
            <w:shd w:val="clear" w:color="auto" w:fill="5B2D8E"/>
          </w:tcPr>
          <w:p w14:paraId="6E6D8EA3" w14:textId="77777777" w:rsidR="00EB2D08" w:rsidRDefault="008A2783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Wagwoord</w:t>
            </w:r>
          </w:p>
        </w:tc>
      </w:tr>
      <w:tr w:rsidR="00EB2D08" w14:paraId="7F78754A" w14:textId="77777777">
        <w:tc>
          <w:tcPr>
            <w:tcW w:w="1872" w:type="dxa"/>
            <w:shd w:val="clear" w:color="auto" w:fill="FFFFFF"/>
          </w:tcPr>
          <w:p w14:paraId="0B0930DD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GitHub</w:t>
            </w:r>
          </w:p>
        </w:tc>
        <w:tc>
          <w:tcPr>
            <w:tcW w:w="2160" w:type="dxa"/>
            <w:shd w:val="clear" w:color="auto" w:fill="FFFFFF"/>
          </w:tcPr>
          <w:p w14:paraId="7AA44B0C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github.com</w:t>
            </w:r>
          </w:p>
        </w:tc>
        <w:tc>
          <w:tcPr>
            <w:tcW w:w="3168" w:type="dxa"/>
            <w:shd w:val="clear" w:color="auto" w:fill="FFFFFF"/>
          </w:tcPr>
          <w:p w14:paraId="0BE0177B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mariusdp4-source</w:t>
            </w:r>
          </w:p>
        </w:tc>
        <w:tc>
          <w:tcPr>
            <w:tcW w:w="2160" w:type="dxa"/>
            <w:shd w:val="clear" w:color="auto" w:fill="FFFFFF"/>
          </w:tcPr>
          <w:p w14:paraId="2EF17093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Biscuit4444!</w:t>
            </w:r>
          </w:p>
        </w:tc>
      </w:tr>
      <w:tr w:rsidR="00EB2D08" w14:paraId="6714C780" w14:textId="77777777">
        <w:tc>
          <w:tcPr>
            <w:tcW w:w="1872" w:type="dxa"/>
            <w:shd w:val="clear" w:color="auto" w:fill="FFFFFF"/>
          </w:tcPr>
          <w:p w14:paraId="4B38996F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Vultr (VPS Server)</w:t>
            </w:r>
          </w:p>
        </w:tc>
        <w:tc>
          <w:tcPr>
            <w:tcW w:w="2160" w:type="dxa"/>
            <w:shd w:val="clear" w:color="auto" w:fill="FFFFFF"/>
          </w:tcPr>
          <w:p w14:paraId="55631369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my.vultr.com</w:t>
            </w:r>
          </w:p>
        </w:tc>
        <w:tc>
          <w:tcPr>
            <w:tcW w:w="3168" w:type="dxa"/>
            <w:shd w:val="clear" w:color="auto" w:fill="FFFFFF"/>
          </w:tcPr>
          <w:p w14:paraId="54EC860D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marius.dp4@gmail.com</w:t>
            </w:r>
          </w:p>
        </w:tc>
        <w:tc>
          <w:tcPr>
            <w:tcW w:w="2160" w:type="dxa"/>
            <w:shd w:val="clear" w:color="auto" w:fill="FFFFFF"/>
          </w:tcPr>
          <w:p w14:paraId="10DF7193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Biscuit4444!</w:t>
            </w:r>
          </w:p>
        </w:tc>
      </w:tr>
      <w:tr w:rsidR="00EB2D08" w14:paraId="2053CDA5" w14:textId="77777777">
        <w:tc>
          <w:tcPr>
            <w:tcW w:w="1872" w:type="dxa"/>
            <w:shd w:val="clear" w:color="auto" w:fill="FFFFFF"/>
          </w:tcPr>
          <w:p w14:paraId="2336750F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Truehost (Domein)</w:t>
            </w:r>
          </w:p>
        </w:tc>
        <w:tc>
          <w:tcPr>
            <w:tcW w:w="2160" w:type="dxa"/>
            <w:shd w:val="clear" w:color="auto" w:fill="FFFFFF"/>
          </w:tcPr>
          <w:p w14:paraId="7B358814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truehost.co.za</w:t>
            </w:r>
          </w:p>
        </w:tc>
        <w:tc>
          <w:tcPr>
            <w:tcW w:w="3168" w:type="dxa"/>
            <w:shd w:val="clear" w:color="auto" w:fill="FFFFFF"/>
          </w:tcPr>
          <w:p w14:paraId="4FB259FB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marius.dp4@gmail.com</w:t>
            </w:r>
          </w:p>
        </w:tc>
        <w:tc>
          <w:tcPr>
            <w:tcW w:w="2160" w:type="dxa"/>
            <w:shd w:val="clear" w:color="auto" w:fill="FFFFFF"/>
          </w:tcPr>
          <w:p w14:paraId="0832CF9F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Biscuit4444!</w:t>
            </w:r>
          </w:p>
        </w:tc>
      </w:tr>
      <w:tr w:rsidR="00EB2D08" w14:paraId="198FDC40" w14:textId="77777777">
        <w:tc>
          <w:tcPr>
            <w:tcW w:w="1872" w:type="dxa"/>
            <w:shd w:val="clear" w:color="auto" w:fill="FFFFFF"/>
          </w:tcPr>
          <w:p w14:paraId="4A050656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Cloudflare (DNS)</w:t>
            </w:r>
          </w:p>
        </w:tc>
        <w:tc>
          <w:tcPr>
            <w:tcW w:w="2160" w:type="dxa"/>
            <w:shd w:val="clear" w:color="auto" w:fill="FFFFFF"/>
          </w:tcPr>
          <w:p w14:paraId="3DD0F173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dash.cloudflare.com</w:t>
            </w:r>
          </w:p>
        </w:tc>
        <w:tc>
          <w:tcPr>
            <w:tcW w:w="3168" w:type="dxa"/>
            <w:shd w:val="clear" w:color="auto" w:fill="FFFFFF"/>
          </w:tcPr>
          <w:p w14:paraId="13CBAB50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marius.dp4@gmail.com</w:t>
            </w:r>
          </w:p>
        </w:tc>
        <w:tc>
          <w:tcPr>
            <w:tcW w:w="2160" w:type="dxa"/>
            <w:shd w:val="clear" w:color="auto" w:fill="FFFFFF"/>
          </w:tcPr>
          <w:p w14:paraId="0777CA12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Biscuit4444!</w:t>
            </w:r>
          </w:p>
        </w:tc>
      </w:tr>
    </w:tbl>
    <w:p w14:paraId="3F013035" w14:textId="77777777" w:rsidR="00EB2D08" w:rsidRDefault="00EB2D08"/>
    <w:p w14:paraId="2BA33A7F" w14:textId="77777777" w:rsidR="00EB2D08" w:rsidRDefault="008A2783">
      <w:pPr>
        <w:spacing w:before="320" w:after="120"/>
      </w:pPr>
      <w:r>
        <w:rPr>
          <w:b/>
          <w:color w:val="5B2D8E"/>
          <w:sz w:val="26"/>
        </w:rPr>
        <w:t>2.  Server SSH Toegang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6480"/>
      </w:tblGrid>
      <w:tr w:rsidR="00EB2D08" w14:paraId="70EDA172" w14:textId="77777777">
        <w:tc>
          <w:tcPr>
            <w:tcW w:w="2880" w:type="dxa"/>
            <w:shd w:val="clear" w:color="auto" w:fill="5B2D8E"/>
          </w:tcPr>
          <w:p w14:paraId="3007DA6D" w14:textId="77777777" w:rsidR="00EB2D08" w:rsidRDefault="008A2783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Veld</w:t>
            </w:r>
          </w:p>
        </w:tc>
        <w:tc>
          <w:tcPr>
            <w:tcW w:w="6480" w:type="dxa"/>
            <w:shd w:val="clear" w:color="auto" w:fill="5B2D8E"/>
          </w:tcPr>
          <w:p w14:paraId="38535B98" w14:textId="77777777" w:rsidR="00EB2D08" w:rsidRDefault="008A2783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Waarde</w:t>
            </w:r>
          </w:p>
        </w:tc>
      </w:tr>
      <w:tr w:rsidR="00EB2D08" w14:paraId="099C2C3A" w14:textId="77777777">
        <w:tc>
          <w:tcPr>
            <w:tcW w:w="2880" w:type="dxa"/>
            <w:shd w:val="clear" w:color="auto" w:fill="FFFFFF"/>
          </w:tcPr>
          <w:p w14:paraId="67577A56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IP Adres</w:t>
            </w:r>
          </w:p>
        </w:tc>
        <w:tc>
          <w:tcPr>
            <w:tcW w:w="6480" w:type="dxa"/>
            <w:shd w:val="clear" w:color="auto" w:fill="FFFFFF"/>
          </w:tcPr>
          <w:p w14:paraId="21FD330D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139.84.248.214</w:t>
            </w:r>
          </w:p>
        </w:tc>
      </w:tr>
      <w:tr w:rsidR="00EB2D08" w14:paraId="03B2E2F7" w14:textId="77777777">
        <w:tc>
          <w:tcPr>
            <w:tcW w:w="2880" w:type="dxa"/>
            <w:shd w:val="clear" w:color="auto" w:fill="FFFFFF"/>
          </w:tcPr>
          <w:p w14:paraId="475970E1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Gebruiker</w:t>
            </w:r>
          </w:p>
        </w:tc>
        <w:tc>
          <w:tcPr>
            <w:tcW w:w="6480" w:type="dxa"/>
            <w:shd w:val="clear" w:color="auto" w:fill="FFFFFF"/>
          </w:tcPr>
          <w:p w14:paraId="4D4C5056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root</w:t>
            </w:r>
          </w:p>
        </w:tc>
      </w:tr>
      <w:tr w:rsidR="00EB2D08" w14:paraId="603E2038" w14:textId="77777777">
        <w:tc>
          <w:tcPr>
            <w:tcW w:w="2880" w:type="dxa"/>
            <w:shd w:val="clear" w:color="auto" w:fill="FFFFFF"/>
          </w:tcPr>
          <w:p w14:paraId="00B9CA8B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Wagwoord</w:t>
            </w:r>
          </w:p>
        </w:tc>
        <w:tc>
          <w:tcPr>
            <w:tcW w:w="6480" w:type="dxa"/>
            <w:shd w:val="clear" w:color="auto" w:fill="FFFFFF"/>
          </w:tcPr>
          <w:p w14:paraId="729BDB6F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k4$ELCB)E989zkkw</w:t>
            </w:r>
          </w:p>
        </w:tc>
      </w:tr>
      <w:tr w:rsidR="00EB2D08" w14:paraId="50D9FF8F" w14:textId="77777777">
        <w:tc>
          <w:tcPr>
            <w:tcW w:w="2880" w:type="dxa"/>
            <w:shd w:val="clear" w:color="auto" w:fill="FFFFFF"/>
          </w:tcPr>
          <w:p w14:paraId="4A66E321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SSH Kommando (Git Bash)</w:t>
            </w:r>
          </w:p>
        </w:tc>
        <w:tc>
          <w:tcPr>
            <w:tcW w:w="6480" w:type="dxa"/>
            <w:shd w:val="clear" w:color="auto" w:fill="FFFFFF"/>
          </w:tcPr>
          <w:p w14:paraId="68243A35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ssh root@139.84.248.214</w:t>
            </w:r>
          </w:p>
        </w:tc>
      </w:tr>
      <w:tr w:rsidR="00EB2D08" w14:paraId="67116A57" w14:textId="77777777">
        <w:tc>
          <w:tcPr>
            <w:tcW w:w="2880" w:type="dxa"/>
            <w:shd w:val="clear" w:color="auto" w:fill="FFFFFF"/>
          </w:tcPr>
          <w:p w14:paraId="562DF7E6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Server Ligging</w:t>
            </w:r>
          </w:p>
        </w:tc>
        <w:tc>
          <w:tcPr>
            <w:tcW w:w="6480" w:type="dxa"/>
            <w:shd w:val="clear" w:color="auto" w:fill="FFFFFF"/>
          </w:tcPr>
          <w:p w14:paraId="3C8C226C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Johannesburg, Suid-Afrika (Vultr)</w:t>
            </w:r>
          </w:p>
        </w:tc>
      </w:tr>
      <w:tr w:rsidR="00EB2D08" w14:paraId="3B7E66A4" w14:textId="77777777">
        <w:tc>
          <w:tcPr>
            <w:tcW w:w="2880" w:type="dxa"/>
            <w:shd w:val="clear" w:color="auto" w:fill="FFFFFF"/>
          </w:tcPr>
          <w:p w14:paraId="22297508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App Gids</w:t>
            </w:r>
          </w:p>
        </w:tc>
        <w:tc>
          <w:tcPr>
            <w:tcW w:w="6480" w:type="dxa"/>
            <w:shd w:val="clear" w:color="auto" w:fill="FFFFFF"/>
          </w:tcPr>
          <w:p w14:paraId="2B7B7D30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/opt/svs-app</w:t>
            </w:r>
          </w:p>
        </w:tc>
      </w:tr>
    </w:tbl>
    <w:p w14:paraId="7B347100" w14:textId="77777777" w:rsidR="00EB2D08" w:rsidRDefault="00EB2D08"/>
    <w:p w14:paraId="25DFFB85" w14:textId="77777777" w:rsidR="00EB2D08" w:rsidRDefault="008A2783">
      <w:pPr>
        <w:spacing w:before="320" w:after="120"/>
      </w:pPr>
      <w:r>
        <w:rPr>
          <w:b/>
          <w:color w:val="5B2D8E"/>
          <w:sz w:val="26"/>
        </w:rPr>
        <w:t>3.  SVS App Aanmeldings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3312"/>
        <w:gridCol w:w="3168"/>
      </w:tblGrid>
      <w:tr w:rsidR="00EB2D08" w14:paraId="3914C745" w14:textId="77777777">
        <w:tc>
          <w:tcPr>
            <w:tcW w:w="2880" w:type="dxa"/>
            <w:shd w:val="clear" w:color="auto" w:fill="5B2D8E"/>
          </w:tcPr>
          <w:p w14:paraId="1CC0F429" w14:textId="77777777" w:rsidR="00EB2D08" w:rsidRDefault="008A2783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Gebruiker</w:t>
            </w:r>
          </w:p>
        </w:tc>
        <w:tc>
          <w:tcPr>
            <w:tcW w:w="3312" w:type="dxa"/>
            <w:shd w:val="clear" w:color="auto" w:fill="5B2D8E"/>
          </w:tcPr>
          <w:p w14:paraId="31639061" w14:textId="77777777" w:rsidR="00EB2D08" w:rsidRDefault="008A2783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Aanmeld Naam</w:t>
            </w:r>
          </w:p>
        </w:tc>
        <w:tc>
          <w:tcPr>
            <w:tcW w:w="3168" w:type="dxa"/>
            <w:shd w:val="clear" w:color="auto" w:fill="5B2D8E"/>
          </w:tcPr>
          <w:p w14:paraId="53A697A7" w14:textId="77777777" w:rsidR="00EB2D08" w:rsidRDefault="008A2783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PIN / Wagwoord</w:t>
            </w:r>
          </w:p>
        </w:tc>
      </w:tr>
      <w:tr w:rsidR="00EB2D08" w14:paraId="039C8682" w14:textId="77777777">
        <w:tc>
          <w:tcPr>
            <w:tcW w:w="2880" w:type="dxa"/>
            <w:shd w:val="clear" w:color="auto" w:fill="FFFFFF"/>
          </w:tcPr>
          <w:p w14:paraId="6D2D8798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HO — Gilbert</w:t>
            </w:r>
          </w:p>
        </w:tc>
        <w:tc>
          <w:tcPr>
            <w:tcW w:w="3312" w:type="dxa"/>
            <w:shd w:val="clear" w:color="auto" w:fill="FFFFFF"/>
          </w:tcPr>
          <w:p w14:paraId="06B7B0C8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Gilbert@HO</w:t>
            </w:r>
          </w:p>
        </w:tc>
        <w:tc>
          <w:tcPr>
            <w:tcW w:w="3168" w:type="dxa"/>
            <w:shd w:val="clear" w:color="auto" w:fill="FFFFFF"/>
          </w:tcPr>
          <w:p w14:paraId="5005A51F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1111</w:t>
            </w:r>
          </w:p>
        </w:tc>
      </w:tr>
      <w:tr w:rsidR="00EB2D08" w14:paraId="4241D541" w14:textId="77777777">
        <w:tc>
          <w:tcPr>
            <w:tcW w:w="2880" w:type="dxa"/>
            <w:shd w:val="clear" w:color="auto" w:fill="FFFFFF"/>
          </w:tcPr>
          <w:p w14:paraId="26E0E073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HO — Sarie</w:t>
            </w:r>
          </w:p>
        </w:tc>
        <w:tc>
          <w:tcPr>
            <w:tcW w:w="3312" w:type="dxa"/>
            <w:shd w:val="clear" w:color="auto" w:fill="FFFFFF"/>
          </w:tcPr>
          <w:p w14:paraId="1C0F7099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Sarie@HO</w:t>
            </w:r>
          </w:p>
        </w:tc>
        <w:tc>
          <w:tcPr>
            <w:tcW w:w="3168" w:type="dxa"/>
            <w:shd w:val="clear" w:color="auto" w:fill="FFFFFF"/>
          </w:tcPr>
          <w:p w14:paraId="175F68BD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2222</w:t>
            </w:r>
          </w:p>
        </w:tc>
      </w:tr>
      <w:tr w:rsidR="00EB2D08" w14:paraId="458D9A54" w14:textId="77777777">
        <w:tc>
          <w:tcPr>
            <w:tcW w:w="2880" w:type="dxa"/>
            <w:shd w:val="clear" w:color="auto" w:fill="FFFFFF"/>
          </w:tcPr>
          <w:p w14:paraId="729EFA19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HO — Marius</w:t>
            </w:r>
          </w:p>
        </w:tc>
        <w:tc>
          <w:tcPr>
            <w:tcW w:w="3312" w:type="dxa"/>
            <w:shd w:val="clear" w:color="auto" w:fill="FFFFFF"/>
          </w:tcPr>
          <w:p w14:paraId="57ED88F7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Marius@HO</w:t>
            </w:r>
          </w:p>
        </w:tc>
        <w:tc>
          <w:tcPr>
            <w:tcW w:w="3168" w:type="dxa"/>
            <w:shd w:val="clear" w:color="auto" w:fill="FFFFFF"/>
          </w:tcPr>
          <w:p w14:paraId="4EAC5D8C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3333</w:t>
            </w:r>
          </w:p>
        </w:tc>
      </w:tr>
      <w:tr w:rsidR="00EB2D08" w14:paraId="10FF373C" w14:textId="77777777">
        <w:tc>
          <w:tcPr>
            <w:tcW w:w="2880" w:type="dxa"/>
            <w:shd w:val="clear" w:color="auto" w:fill="FFFFFF"/>
          </w:tcPr>
          <w:p w14:paraId="64665384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Salon — Beauté BB</w:t>
            </w:r>
          </w:p>
        </w:tc>
        <w:tc>
          <w:tcPr>
            <w:tcW w:w="3312" w:type="dxa"/>
            <w:shd w:val="clear" w:color="auto" w:fill="FFFFFF"/>
          </w:tcPr>
          <w:p w14:paraId="449EE856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reception@BB</w:t>
            </w:r>
          </w:p>
        </w:tc>
        <w:tc>
          <w:tcPr>
            <w:tcW w:w="3168" w:type="dxa"/>
            <w:shd w:val="clear" w:color="auto" w:fill="FFFFFF"/>
          </w:tcPr>
          <w:p w14:paraId="1F440EF9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BBBB</w:t>
            </w:r>
          </w:p>
        </w:tc>
      </w:tr>
      <w:tr w:rsidR="00EB2D08" w14:paraId="6110952B" w14:textId="77777777">
        <w:tc>
          <w:tcPr>
            <w:tcW w:w="2880" w:type="dxa"/>
            <w:shd w:val="clear" w:color="auto" w:fill="FFFFFF"/>
          </w:tcPr>
          <w:p w14:paraId="29F6A4EE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Alle ander salonne</w:t>
            </w:r>
          </w:p>
        </w:tc>
        <w:tc>
          <w:tcPr>
            <w:tcW w:w="3312" w:type="dxa"/>
            <w:shd w:val="clear" w:color="auto" w:fill="FFFFFF"/>
          </w:tcPr>
          <w:p w14:paraId="762217C6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reception@[salon kode]</w:t>
            </w:r>
          </w:p>
        </w:tc>
        <w:tc>
          <w:tcPr>
            <w:tcW w:w="3168" w:type="dxa"/>
            <w:shd w:val="clear" w:color="auto" w:fill="FFFFFF"/>
          </w:tcPr>
          <w:p w14:paraId="14F6F48E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[kode] x4  bv. CCCC</w:t>
            </w:r>
          </w:p>
        </w:tc>
      </w:tr>
    </w:tbl>
    <w:p w14:paraId="54378B8E" w14:textId="77777777" w:rsidR="00EB2D08" w:rsidRDefault="00EB2D08"/>
    <w:p w14:paraId="71F1A6DE" w14:textId="77777777" w:rsidR="00EB2D08" w:rsidRDefault="008A2783">
      <w:pPr>
        <w:spacing w:before="320" w:after="120"/>
      </w:pPr>
      <w:r>
        <w:rPr>
          <w:b/>
          <w:color w:val="5B2D8E"/>
          <w:sz w:val="26"/>
        </w:rPr>
        <w:t>4.  Koste Oorsig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3600"/>
        <w:gridCol w:w="2160"/>
        <w:gridCol w:w="1440"/>
      </w:tblGrid>
      <w:tr w:rsidR="00EB2D08" w14:paraId="554DFFDE" w14:textId="77777777">
        <w:tc>
          <w:tcPr>
            <w:tcW w:w="2160" w:type="dxa"/>
            <w:shd w:val="clear" w:color="auto" w:fill="5B2D8E"/>
          </w:tcPr>
          <w:p w14:paraId="5E9B7C25" w14:textId="77777777" w:rsidR="00EB2D08" w:rsidRDefault="008A2783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Diens</w:t>
            </w:r>
          </w:p>
        </w:tc>
        <w:tc>
          <w:tcPr>
            <w:tcW w:w="3600" w:type="dxa"/>
            <w:shd w:val="clear" w:color="auto" w:fill="5B2D8E"/>
          </w:tcPr>
          <w:p w14:paraId="0DF68E0E" w14:textId="77777777" w:rsidR="00EB2D08" w:rsidRDefault="008A2783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Beskrywing</w:t>
            </w:r>
          </w:p>
        </w:tc>
        <w:tc>
          <w:tcPr>
            <w:tcW w:w="2160" w:type="dxa"/>
            <w:shd w:val="clear" w:color="auto" w:fill="5B2D8E"/>
          </w:tcPr>
          <w:p w14:paraId="46B4772B" w14:textId="77777777" w:rsidR="00EB2D08" w:rsidRDefault="008A2783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Koste</w:t>
            </w:r>
          </w:p>
        </w:tc>
        <w:tc>
          <w:tcPr>
            <w:tcW w:w="1440" w:type="dxa"/>
            <w:shd w:val="clear" w:color="auto" w:fill="5B2D8E"/>
          </w:tcPr>
          <w:p w14:paraId="144C7C6C" w14:textId="77777777" w:rsidR="00EB2D08" w:rsidRDefault="008A2783">
            <w:pPr>
              <w:spacing w:before="60" w:after="60"/>
            </w:pPr>
            <w:r>
              <w:rPr>
                <w:b/>
                <w:color w:val="FFFFFF"/>
                <w:sz w:val="20"/>
              </w:rPr>
              <w:t>Frekwensie</w:t>
            </w:r>
          </w:p>
        </w:tc>
      </w:tr>
      <w:tr w:rsidR="00EB2D08" w14:paraId="4AFD7512" w14:textId="77777777">
        <w:tc>
          <w:tcPr>
            <w:tcW w:w="2160" w:type="dxa"/>
            <w:shd w:val="clear" w:color="auto" w:fill="FFFFFF"/>
          </w:tcPr>
          <w:p w14:paraId="2C5DD02D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Vultr VPS</w:t>
            </w:r>
          </w:p>
        </w:tc>
        <w:tc>
          <w:tcPr>
            <w:tcW w:w="3600" w:type="dxa"/>
            <w:shd w:val="clear" w:color="auto" w:fill="FFFFFF"/>
          </w:tcPr>
          <w:p w14:paraId="260810BC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1 CPU, 1GB RAM — Johannesburg</w:t>
            </w:r>
          </w:p>
        </w:tc>
        <w:tc>
          <w:tcPr>
            <w:tcW w:w="2160" w:type="dxa"/>
            <w:shd w:val="clear" w:color="auto" w:fill="FFFFFF"/>
          </w:tcPr>
          <w:p w14:paraId="1E76D397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~R90/maand</w:t>
            </w:r>
          </w:p>
        </w:tc>
        <w:tc>
          <w:tcPr>
            <w:tcW w:w="1440" w:type="dxa"/>
            <w:shd w:val="clear" w:color="auto" w:fill="FFFFFF"/>
          </w:tcPr>
          <w:p w14:paraId="4FA012C8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Maandeliks</w:t>
            </w:r>
          </w:p>
        </w:tc>
      </w:tr>
      <w:tr w:rsidR="00EB2D08" w14:paraId="2875FDC9" w14:textId="77777777">
        <w:tc>
          <w:tcPr>
            <w:tcW w:w="2160" w:type="dxa"/>
            <w:shd w:val="clear" w:color="auto" w:fill="FFFFFF"/>
          </w:tcPr>
          <w:p w14:paraId="78811B63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svsapp.co.za</w:t>
            </w:r>
          </w:p>
        </w:tc>
        <w:tc>
          <w:tcPr>
            <w:tcW w:w="3600" w:type="dxa"/>
            <w:shd w:val="clear" w:color="auto" w:fill="FFFFFF"/>
          </w:tcPr>
          <w:p w14:paraId="0C049BBB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Domein by Truehost (jaar 1)</w:t>
            </w:r>
          </w:p>
        </w:tc>
        <w:tc>
          <w:tcPr>
            <w:tcW w:w="2160" w:type="dxa"/>
            <w:shd w:val="clear" w:color="auto" w:fill="FFFFFF"/>
          </w:tcPr>
          <w:p w14:paraId="27D704AA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R45</w:t>
            </w:r>
          </w:p>
        </w:tc>
        <w:tc>
          <w:tcPr>
            <w:tcW w:w="1440" w:type="dxa"/>
            <w:shd w:val="clear" w:color="auto" w:fill="FFFFFF"/>
          </w:tcPr>
          <w:p w14:paraId="7EDABC47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Eenmalig</w:t>
            </w:r>
          </w:p>
        </w:tc>
      </w:tr>
      <w:tr w:rsidR="00EB2D08" w14:paraId="5D40361A" w14:textId="77777777">
        <w:tc>
          <w:tcPr>
            <w:tcW w:w="2160" w:type="dxa"/>
            <w:shd w:val="clear" w:color="auto" w:fill="FFFFFF"/>
          </w:tcPr>
          <w:p w14:paraId="5195C396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lastRenderedPageBreak/>
              <w:t>svsapp.co.za</w:t>
            </w:r>
          </w:p>
        </w:tc>
        <w:tc>
          <w:tcPr>
            <w:tcW w:w="3600" w:type="dxa"/>
            <w:shd w:val="clear" w:color="auto" w:fill="FFFFFF"/>
          </w:tcPr>
          <w:p w14:paraId="797D3AD7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Domein hernuwing (jaar 2+)</w:t>
            </w:r>
          </w:p>
        </w:tc>
        <w:tc>
          <w:tcPr>
            <w:tcW w:w="2160" w:type="dxa"/>
            <w:shd w:val="clear" w:color="auto" w:fill="FFFFFF"/>
          </w:tcPr>
          <w:p w14:paraId="544732C8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R85/jaar</w:t>
            </w:r>
          </w:p>
        </w:tc>
        <w:tc>
          <w:tcPr>
            <w:tcW w:w="1440" w:type="dxa"/>
            <w:shd w:val="clear" w:color="auto" w:fill="FFFFFF"/>
          </w:tcPr>
          <w:p w14:paraId="4A73F30E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Jaarliks</w:t>
            </w:r>
          </w:p>
        </w:tc>
      </w:tr>
      <w:tr w:rsidR="00EB2D08" w14:paraId="7C124D2F" w14:textId="77777777">
        <w:tc>
          <w:tcPr>
            <w:tcW w:w="2160" w:type="dxa"/>
            <w:shd w:val="clear" w:color="auto" w:fill="FFFFFF"/>
          </w:tcPr>
          <w:p w14:paraId="0368715E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Cloudflare DNS</w:t>
            </w:r>
          </w:p>
        </w:tc>
        <w:tc>
          <w:tcPr>
            <w:tcW w:w="3600" w:type="dxa"/>
            <w:shd w:val="clear" w:color="auto" w:fill="FFFFFF"/>
          </w:tcPr>
          <w:p w14:paraId="58D1E888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DNS bestuur &amp; gratis SSL</w:t>
            </w:r>
          </w:p>
        </w:tc>
        <w:tc>
          <w:tcPr>
            <w:tcW w:w="2160" w:type="dxa"/>
            <w:shd w:val="clear" w:color="auto" w:fill="FFFFFF"/>
          </w:tcPr>
          <w:p w14:paraId="07D28AE4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Gratis</w:t>
            </w:r>
          </w:p>
        </w:tc>
        <w:tc>
          <w:tcPr>
            <w:tcW w:w="1440" w:type="dxa"/>
            <w:shd w:val="clear" w:color="auto" w:fill="FFFFFF"/>
          </w:tcPr>
          <w:p w14:paraId="33270C5E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—</w:t>
            </w:r>
          </w:p>
        </w:tc>
      </w:tr>
      <w:tr w:rsidR="00EB2D08" w14:paraId="1A0CE923" w14:textId="77777777">
        <w:tc>
          <w:tcPr>
            <w:tcW w:w="2160" w:type="dxa"/>
            <w:shd w:val="clear" w:color="auto" w:fill="FFFFFF"/>
          </w:tcPr>
          <w:p w14:paraId="6527F883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GitHub</w:t>
            </w:r>
          </w:p>
        </w:tc>
        <w:tc>
          <w:tcPr>
            <w:tcW w:w="3600" w:type="dxa"/>
            <w:shd w:val="clear" w:color="auto" w:fill="FFFFFF"/>
          </w:tcPr>
          <w:p w14:paraId="49759DEB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Kode weergawebeheer</w:t>
            </w:r>
          </w:p>
        </w:tc>
        <w:tc>
          <w:tcPr>
            <w:tcW w:w="2160" w:type="dxa"/>
            <w:shd w:val="clear" w:color="auto" w:fill="FFFFFF"/>
          </w:tcPr>
          <w:p w14:paraId="40382287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Gratis</w:t>
            </w:r>
          </w:p>
        </w:tc>
        <w:tc>
          <w:tcPr>
            <w:tcW w:w="1440" w:type="dxa"/>
            <w:shd w:val="clear" w:color="auto" w:fill="FFFFFF"/>
          </w:tcPr>
          <w:p w14:paraId="44916CEF" w14:textId="77777777" w:rsidR="00EB2D08" w:rsidRDefault="008A2783">
            <w:pPr>
              <w:spacing w:before="60" w:after="60"/>
            </w:pPr>
            <w:r>
              <w:rPr>
                <w:sz w:val="20"/>
              </w:rPr>
              <w:t>—</w:t>
            </w:r>
          </w:p>
        </w:tc>
      </w:tr>
      <w:tr w:rsidR="00EB2D08" w14:paraId="17FCAC08" w14:textId="77777777">
        <w:tc>
          <w:tcPr>
            <w:tcW w:w="2160" w:type="dxa"/>
            <w:shd w:val="clear" w:color="auto" w:fill="EDE7F6"/>
          </w:tcPr>
          <w:p w14:paraId="7C58B529" w14:textId="77777777" w:rsidR="00EB2D08" w:rsidRDefault="008A2783">
            <w:pPr>
              <w:spacing w:before="60" w:after="60"/>
            </w:pPr>
            <w:r>
              <w:rPr>
                <w:b/>
                <w:color w:val="5B2D8E"/>
                <w:sz w:val="20"/>
              </w:rPr>
              <w:t>TOTAAL</w:t>
            </w:r>
          </w:p>
        </w:tc>
        <w:tc>
          <w:tcPr>
            <w:tcW w:w="3600" w:type="dxa"/>
            <w:shd w:val="clear" w:color="auto" w:fill="EDE7F6"/>
          </w:tcPr>
          <w:p w14:paraId="722AD0BD" w14:textId="77777777" w:rsidR="00EB2D08" w:rsidRDefault="00EB2D08">
            <w:pPr>
              <w:spacing w:before="60" w:after="60"/>
            </w:pPr>
          </w:p>
        </w:tc>
        <w:tc>
          <w:tcPr>
            <w:tcW w:w="2160" w:type="dxa"/>
            <w:shd w:val="clear" w:color="auto" w:fill="EDE7F6"/>
          </w:tcPr>
          <w:p w14:paraId="6F96E3C2" w14:textId="77777777" w:rsidR="00EB2D08" w:rsidRDefault="008A2783">
            <w:pPr>
              <w:spacing w:before="60" w:after="60"/>
            </w:pPr>
            <w:r>
              <w:rPr>
                <w:b/>
                <w:color w:val="5B2D8E"/>
                <w:sz w:val="20"/>
              </w:rPr>
              <w:t>~R90/maand + R85/jaar</w:t>
            </w:r>
          </w:p>
        </w:tc>
        <w:tc>
          <w:tcPr>
            <w:tcW w:w="1440" w:type="dxa"/>
            <w:shd w:val="clear" w:color="auto" w:fill="EDE7F6"/>
          </w:tcPr>
          <w:p w14:paraId="0AAC887C" w14:textId="77777777" w:rsidR="00EB2D08" w:rsidRDefault="00EB2D08">
            <w:pPr>
              <w:spacing w:before="60" w:after="60"/>
            </w:pPr>
          </w:p>
        </w:tc>
      </w:tr>
    </w:tbl>
    <w:p w14:paraId="53605E1C" w14:textId="77777777" w:rsidR="00EB2D08" w:rsidRDefault="00EB2D08"/>
    <w:p w14:paraId="330742A5" w14:textId="77777777" w:rsidR="00EB2D08" w:rsidRDefault="008A2783">
      <w:pPr>
        <w:spacing w:before="320" w:after="120"/>
      </w:pPr>
      <w:r>
        <w:rPr>
          <w:b/>
          <w:color w:val="5B2D8E"/>
          <w:sz w:val="26"/>
        </w:rPr>
        <w:t>5.  Hoe om die App te Opdateer</w:t>
      </w:r>
    </w:p>
    <w:p w14:paraId="3894920D" w14:textId="77777777" w:rsidR="00EB2D08" w:rsidRDefault="008A2783">
      <w:pPr>
        <w:spacing w:after="80"/>
      </w:pPr>
      <w:r>
        <w:rPr>
          <w:sz w:val="20"/>
        </w:rPr>
        <w:t>1.  Maak Git Bash oop op jou rekenaar</w:t>
      </w:r>
    </w:p>
    <w:p w14:paraId="36B3DBF5" w14:textId="77777777" w:rsidR="00EB2D08" w:rsidRDefault="008A2783">
      <w:pPr>
        <w:spacing w:after="80"/>
      </w:pPr>
      <w:r>
        <w:rPr>
          <w:sz w:val="20"/>
        </w:rPr>
        <w:t>2.  Navigeer na die app:  cd "C:/Users/mariu/OneDrive/Desktop/Acer/Silver Violet Studios/SVS App"</w:t>
      </w:r>
    </w:p>
    <w:p w14:paraId="2D0A1AAD" w14:textId="77777777" w:rsidR="00EB2D08" w:rsidRDefault="008A2783">
      <w:pPr>
        <w:spacing w:after="80"/>
      </w:pPr>
      <w:r>
        <w:rPr>
          <w:sz w:val="20"/>
        </w:rPr>
        <w:t>3.  Stuur changes na GitHub:  git add . &amp;&amp; git commit -m "update" &amp;&amp; git push</w:t>
      </w:r>
    </w:p>
    <w:p w14:paraId="77AE1C10" w14:textId="77777777" w:rsidR="00EB2D08" w:rsidRDefault="008A2783">
      <w:pPr>
        <w:spacing w:after="80"/>
      </w:pPr>
      <w:r>
        <w:rPr>
          <w:sz w:val="20"/>
        </w:rPr>
        <w:t>4.  SSH in die server:  ssh root@139.84.248.214</w:t>
      </w:r>
    </w:p>
    <w:p w14:paraId="6D777B02" w14:textId="77777777" w:rsidR="00EB2D08" w:rsidRDefault="008A2783">
      <w:pPr>
        <w:spacing w:after="80"/>
      </w:pPr>
      <w:r>
        <w:rPr>
          <w:sz w:val="20"/>
        </w:rPr>
        <w:t>5.  Trek en herbegin:  cd /opt/svs-app &amp;&amp; git pull &amp;&amp; systemctl restart svs-app</w:t>
      </w:r>
    </w:p>
    <w:p w14:paraId="1BB6FCD5" w14:textId="77777777" w:rsidR="00EB2D08" w:rsidRDefault="00EB2D08"/>
    <w:p w14:paraId="560E29A8" w14:textId="77777777" w:rsidR="00EB2D08" w:rsidRDefault="008A2783">
      <w:pPr>
        <w:jc w:val="center"/>
      </w:pPr>
      <w:r>
        <w:rPr>
          <w:b/>
          <w:color w:val="C62828"/>
          <w:sz w:val="20"/>
        </w:rPr>
        <w:t>⚠</w:t>
      </w:r>
      <w:r>
        <w:rPr>
          <w:b/>
          <w:color w:val="C62828"/>
          <w:sz w:val="20"/>
        </w:rPr>
        <w:t xml:space="preserve">  Bewaar hierdie dokument veilig — dit bevat sensitiewe wagwoorde.</w:t>
      </w:r>
    </w:p>
    <w:sectPr w:rsidR="00EB2D08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594925">
    <w:abstractNumId w:val="8"/>
  </w:num>
  <w:num w:numId="2" w16cid:durableId="721296483">
    <w:abstractNumId w:val="6"/>
  </w:num>
  <w:num w:numId="3" w16cid:durableId="437334502">
    <w:abstractNumId w:val="5"/>
  </w:num>
  <w:num w:numId="4" w16cid:durableId="739250609">
    <w:abstractNumId w:val="4"/>
  </w:num>
  <w:num w:numId="5" w16cid:durableId="220216939">
    <w:abstractNumId w:val="7"/>
  </w:num>
  <w:num w:numId="6" w16cid:durableId="386728492">
    <w:abstractNumId w:val="3"/>
  </w:num>
  <w:num w:numId="7" w16cid:durableId="78985685">
    <w:abstractNumId w:val="2"/>
  </w:num>
  <w:num w:numId="8" w16cid:durableId="804153151">
    <w:abstractNumId w:val="1"/>
  </w:num>
  <w:num w:numId="9" w16cid:durableId="17455697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339A"/>
    <w:rsid w:val="0015074B"/>
    <w:rsid w:val="0029639D"/>
    <w:rsid w:val="00326F90"/>
    <w:rsid w:val="005F3895"/>
    <w:rsid w:val="008A2783"/>
    <w:rsid w:val="00AA1D8D"/>
    <w:rsid w:val="00B47730"/>
    <w:rsid w:val="00CB0664"/>
    <w:rsid w:val="00EB2D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4062061"/>
  <w14:defaultImageDpi w14:val="300"/>
  <w15:docId w15:val="{6DF12F39-0C6D-4E2C-8F23-45ED9AE66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1426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Marius Du Plessis</cp:lastModifiedBy>
  <cp:revision>2</cp:revision>
  <dcterms:created xsi:type="dcterms:W3CDTF">2026-07-30T13:52:00Z</dcterms:created>
  <dcterms:modified xsi:type="dcterms:W3CDTF">2026-07-30T13:52:00Z</dcterms:modified>
  <cp:category/>
</cp:coreProperties>
</file>